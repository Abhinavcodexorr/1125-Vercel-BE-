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API Documentation</w:t>
      </w:r>
    </w:p>
    <w:p/>
    <w:p>
      <w:r>
        <w:rPr>
          <w:b/>
        </w:rPr>
        <w:t xml:space="preserve">Project: </w:t>
      </w:r>
      <w:r>
        <w:t>1125 Hotel / Palm Island Backend</w:t>
      </w:r>
    </w:p>
    <w:p>
      <w:r>
        <w:rPr>
          <w:b/>
        </w:rPr>
        <w:t xml:space="preserve">Base URL: </w:t>
      </w:r>
      <w:r>
        <w:t>http://localhost:3002/api/v1</w:t>
      </w:r>
    </w:p>
    <w:p>
      <w:r>
        <w:rPr>
          <w:b/>
        </w:rPr>
        <w:t xml:space="preserve">Version: </w:t>
      </w:r>
      <w:r>
        <w:t>v1</w:t>
      </w:r>
    </w:p>
    <w:p/>
    <w:p>
      <w:r>
        <w:rPr>
          <w:b/>
          <w:sz w:val="32"/>
        </w:rPr>
        <w:t>ADMIN APIs</w:t>
      </w:r>
    </w:p>
    <w:p/>
    <w:p>
      <w:r>
        <w:rPr>
          <w:b/>
          <w:sz w:val="28"/>
        </w:rPr>
        <w:t>1. Admin Login API</w:t>
      </w:r>
    </w:p>
    <w:p/>
    <w:p>
      <w:r>
        <w:rPr>
          <w:b/>
        </w:rPr>
        <w:t xml:space="preserve">Description: </w:t>
      </w:r>
      <w:r>
        <w:t>This API is used to login SuperAdmin, Manager, or SubAdmin and receive JWT token.</w:t>
      </w:r>
    </w:p>
    <w:p>
      <w:r>
        <w:rPr>
          <w:b/>
        </w:rPr>
        <w:t xml:space="preserve">Endpoint: </w:t>
      </w:r>
      <w:r>
        <w:t>/api/v1/superadmin/login</w:t>
      </w:r>
    </w:p>
    <w:p>
      <w:r>
        <w:rPr>
          <w:b/>
        </w:rPr>
        <w:t xml:space="preserve">Method: </w:t>
      </w:r>
      <w:r>
        <w:t>POST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Admin email address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Admin password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"Login successful",</w:t>
        <w:br/>
        <w:t xml:space="preserve">  "data": {</w:t>
        <w:br/>
        <w:t xml:space="preserve">    "token": "eyJhbGciOiJIUzI1NiIsInR5cCI6IkpXVCJ9...",</w:t>
        <w:br/>
        <w:t xml:space="preserve">    "user": {</w:t>
        <w:br/>
        <w:t xml:space="preserve">      "_id": "...",</w:t>
        <w:br/>
        <w:t xml:space="preserve">      "name": "Admin",</w:t>
        <w:br/>
        <w:t xml:space="preserve">      "email": "1125demo@gmail.com",</w:t>
        <w:br/>
        <w:t xml:space="preserve">      "role": "SuperAdmin"</w:t>
        <w:br/>
        <w:t xml:space="preserve">    }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2. Get Current Admin API</w:t>
      </w:r>
    </w:p>
    <w:p/>
    <w:p>
      <w:r>
        <w:rPr>
          <w:b/>
        </w:rPr>
        <w:t xml:space="preserve">Description: </w:t>
      </w:r>
      <w:r>
        <w:t>This API returns the logged-in admin user profile.</w:t>
      </w:r>
    </w:p>
    <w:p>
      <w:r>
        <w:rPr>
          <w:b/>
        </w:rPr>
        <w:t xml:space="preserve">Endpoint: </w:t>
      </w:r>
      <w:r>
        <w:t>/api/v1/superadmin/me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body parameters. Send JWT in header.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"User retrieved successfully",</w:t>
        <w:br/>
        <w:t xml:space="preserve">  "data": {</w:t>
        <w:br/>
        <w:t xml:space="preserve">    "_id": "...",</w:t>
        <w:br/>
        <w:t xml:space="preserve">    "name": "Admin",</w:t>
        <w:br/>
        <w:t xml:space="preserve">    "email": "1125demo@gmail.com",</w:t>
        <w:br/>
        <w:t xml:space="preserve">    "role": "SuperAdmin"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3. Update Admin Password API</w:t>
      </w:r>
    </w:p>
    <w:p/>
    <w:p>
      <w:r>
        <w:rPr>
          <w:b/>
        </w:rPr>
        <w:t xml:space="preserve">Description: </w:t>
      </w:r>
      <w:r>
        <w:t>This API is used to change the logged-in admin password.</w:t>
      </w:r>
    </w:p>
    <w:p>
      <w:r>
        <w:rPr>
          <w:b/>
        </w:rPr>
        <w:t xml:space="preserve">Endpoint: </w:t>
      </w:r>
      <w:r>
        <w:t>/api/v1/superadmin/password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oldPassword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Current password</w:t>
            </w:r>
          </w:p>
        </w:tc>
      </w:tr>
      <w:tr>
        <w:tc>
          <w:tcPr>
            <w:tcW w:type="dxa" w:w="2160"/>
          </w:tcPr>
          <w:p>
            <w:r>
              <w:t>newPassword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New password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"Password updated successfully",</w:t>
        <w:br/>
        <w:t xml:space="preserve">  "data": null,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4. Admin Logout API</w:t>
      </w:r>
    </w:p>
    <w:p/>
    <w:p>
      <w:r>
        <w:rPr>
          <w:b/>
        </w:rPr>
        <w:t xml:space="preserve">Description: </w:t>
      </w:r>
      <w:r>
        <w:t>This API logs out the current SuperAdmin session.</w:t>
      </w:r>
    </w:p>
    <w:p>
      <w:r>
        <w:rPr>
          <w:b/>
        </w:rPr>
        <w:t xml:space="preserve">Endpoint: </w:t>
      </w:r>
      <w:r>
        <w:t>/api/v1/superadmin/logout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SuperAdmin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body parameters.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"Logout successful",</w:t>
        <w:br/>
        <w:t xml:space="preserve">  "data": null,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5. Create SubAdmin API</w:t>
      </w:r>
    </w:p>
    <w:p/>
    <w:p>
      <w:r>
        <w:rPr>
          <w:b/>
        </w:rPr>
        <w:t xml:space="preserve">Description: </w:t>
      </w:r>
      <w:r>
        <w:t>This API creates a new SubAdmin user. Only SuperAdmin can create.</w:t>
      </w:r>
    </w:p>
    <w:p>
      <w:r>
        <w:rPr>
          <w:b/>
        </w:rPr>
        <w:t xml:space="preserve">Endpoint: </w:t>
      </w:r>
      <w:r>
        <w:t>/api/v1/superadmin/subadmin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SuperAdmin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full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email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password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Default: SubAdmin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201,</w:t>
        <w:br/>
        <w:t xml:space="preserve">  "message": "SubAdmin created successfully",</w:t>
        <w:br/>
        <w:t xml:space="preserve">  "data": {</w:t>
        <w:br/>
        <w:t xml:space="preserve">    "_id": "...",</w:t>
        <w:br/>
        <w:t xml:space="preserve">    "name": "John Manager",</w:t>
        <w:br/>
        <w:t xml:space="preserve">    "email": "manager@hotel.com",</w:t>
        <w:br/>
        <w:t xml:space="preserve">    "role": "SubAdmin"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6. List SubAdmins API</w:t>
      </w:r>
    </w:p>
    <w:p/>
    <w:p>
      <w:r>
        <w:rPr>
          <w:b/>
        </w:rPr>
        <w:t xml:space="preserve">Description: </w:t>
      </w:r>
      <w:r>
        <w:t>This API returns all SubAdmin / Manager users.</w:t>
      </w:r>
    </w:p>
    <w:p>
      <w:r>
        <w:rPr>
          <w:b/>
        </w:rPr>
        <w:t xml:space="preserve">Endpoint: </w:t>
      </w:r>
      <w:r>
        <w:t>/api/v1/superadmin/subadmin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query parameters.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"SubAdmins retrieved successfully",</w:t>
        <w:br/>
        <w:t xml:space="preserve">  "data": [</w:t>
        <w:br/>
        <w:t xml:space="preserve">    {</w:t>
        <w:br/>
        <w:t xml:space="preserve">      "_id": "...",</w:t>
        <w:br/>
        <w:t xml:space="preserve">      "name": "John Manager",</w:t>
        <w:br/>
        <w:t xml:space="preserve">      "email": "manager@hotel.com",</w:t>
        <w:br/>
        <w:t xml:space="preserve">      "role": "SubAdmin",</w:t>
        <w:br/>
        <w:t xml:space="preserve">      "isBlocked": false</w:t>
        <w:br/>
        <w:t xml:space="preserve">    }</w:t>
        <w:br/>
        <w:t xml:space="preserve">  ],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7. Get SubAdmin By ID API</w:t>
      </w:r>
    </w:p>
    <w:p/>
    <w:p>
      <w:r>
        <w:rPr>
          <w:b/>
        </w:rPr>
        <w:t xml:space="preserve">Description: </w:t>
      </w:r>
      <w:r>
        <w:t>This API returns a single SubAdmin by ID.</w:t>
      </w:r>
    </w:p>
    <w:p>
      <w:r>
        <w:rPr>
          <w:b/>
        </w:rPr>
        <w:t xml:space="preserve">Endpoint: </w:t>
      </w:r>
      <w:r>
        <w:t>/api/v1/superadmin/subadmin/:id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MongoDB _id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 retrieved successfully",</w:t>
        <w:br/>
        <w:t xml:space="preserve">  "data": {</w:t>
        <w:br/>
        <w:t xml:space="preserve">    "_id": "...",</w:t>
        <w:br/>
        <w:t xml:space="preserve">    "name": "John Manager",</w:t>
        <w:br/>
        <w:t xml:space="preserve">    "email": "manager@hotel.com",</w:t>
        <w:br/>
        <w:t xml:space="preserve">    "role": "SubAdmin"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8. Update SubAdmin API</w:t>
      </w:r>
    </w:p>
    <w:p/>
    <w:p>
      <w:r>
        <w:rPr>
          <w:b/>
        </w:rPr>
        <w:t xml:space="preserve">Description: </w:t>
      </w:r>
      <w:r>
        <w:t>This API updates SubAdmin details. SubAdmin cannot update others.</w:t>
      </w:r>
    </w:p>
    <w:p>
      <w:r>
        <w:rPr>
          <w:b/>
        </w:rPr>
        <w:t xml:space="preserve">Endpoint: </w:t>
      </w:r>
      <w:r>
        <w:t>/api/v1/superadmin/subadmin/:id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MongoDB _id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email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 updated successfully",</w:t>
        <w:br/>
        <w:t xml:space="preserve">  "data": { "_id": "...", "name": "Updated Name", "email": "updated@hotel.com"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9. Block SubAdmin API</w:t>
      </w:r>
    </w:p>
    <w:p/>
    <w:p>
      <w:r>
        <w:rPr>
          <w:b/>
        </w:rPr>
        <w:t xml:space="preserve">Description: </w:t>
      </w:r>
      <w:r>
        <w:t>This API blocks a SubAdmin from logging in.</w:t>
      </w:r>
    </w:p>
    <w:p>
      <w:r>
        <w:rPr>
          <w:b/>
        </w:rPr>
        <w:t xml:space="preserve">Endpoint: </w:t>
      </w:r>
      <w:r>
        <w:t>/api/v1/superadmin/subadmin/:id/block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MongoDB _id</w:t>
            </w:r>
          </w:p>
        </w:tc>
      </w:tr>
      <w:tr>
        <w:tc>
          <w:tcPr>
            <w:tcW w:type="dxa" w:w="2160"/>
          </w:tcPr>
          <w:p>
            <w:r>
              <w:t>isBlocked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Set true to block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 blocked successfully",</w:t>
        <w:br/>
        <w:t xml:space="preserve">  "data": { "_id": "...", "isBlocked": true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10. Unblock SubAdmin API</w:t>
      </w:r>
    </w:p>
    <w:p/>
    <w:p>
      <w:r>
        <w:rPr>
          <w:b/>
        </w:rPr>
        <w:t xml:space="preserve">Description: </w:t>
      </w:r>
      <w:r>
        <w:t>This API unblocks a SubAdmin so they can login again.</w:t>
      </w:r>
    </w:p>
    <w:p>
      <w:r>
        <w:rPr>
          <w:b/>
        </w:rPr>
        <w:t xml:space="preserve">Endpoint: </w:t>
      </w:r>
      <w:r>
        <w:t>/api/v1/superadmin/subadmin/:id/unblock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MongoDB _id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 unblocked successfully",</w:t>
        <w:br/>
        <w:t xml:space="preserve">  "data": { "_id": "...", "isBlocked": false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11. Delete SubAdmin API</w:t>
      </w:r>
    </w:p>
    <w:p/>
    <w:p>
      <w:r>
        <w:rPr>
          <w:b/>
        </w:rPr>
        <w:t xml:space="preserve">Description: </w:t>
      </w:r>
      <w:r>
        <w:t>This API permanently deletes a SubAdmin user.</w:t>
      </w:r>
    </w:p>
    <w:p>
      <w:r>
        <w:rPr>
          <w:b/>
        </w:rPr>
        <w:t xml:space="preserve">Endpoint: </w:t>
      </w:r>
      <w:r>
        <w:t>/api/v1/superadmin/subadmin/:id</w:t>
      </w:r>
    </w:p>
    <w:p>
      <w:r>
        <w:rPr>
          <w:b/>
        </w:rPr>
        <w:t xml:space="preserve">Method: </w:t>
      </w:r>
      <w:r>
        <w:t>DELETE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MongoDB _id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 deleted successfully",</w:t>
        <w:br/>
        <w:t xml:space="preserve">  "data": null,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ADMIN — ROOMS APIs</w:t>
      </w:r>
    </w:p>
    <w:p/>
    <w:p>
      <w:r>
        <w:rPr>
          <w:b/>
          <w:sz w:val="28"/>
        </w:rPr>
        <w:t>12. List All Rooms (Admin) API</w:t>
      </w:r>
    </w:p>
    <w:p/>
    <w:p>
      <w:r>
        <w:rPr>
          <w:b/>
        </w:rPr>
        <w:t xml:space="preserve">Description: </w:t>
      </w:r>
      <w:r>
        <w:t>This API returns all rooms including inactive. Excludes soft-deleted rooms.</w:t>
      </w:r>
    </w:p>
    <w:p>
      <w:r>
        <w:rPr>
          <w:b/>
        </w:rPr>
        <w:t xml:space="preserve">Endpoint: </w:t>
      </w:r>
      <w:r>
        <w:t>/api/v1/rooms/admin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Filter: true or false (query param)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"Rooms retrieved successfully",</w:t>
        <w:br/>
        <w:t xml:space="preserve">  "data": {</w:t>
        <w:br/>
        <w:t xml:space="preserve">    "total": 2,</w:t>
        <w:br/>
        <w:t xml:space="preserve">    "data": [</w:t>
        <w:br/>
        <w:t xml:space="preserve">      {</w:t>
        <w:br/>
        <w:t xml:space="preserve">        "_id": "...",</w:t>
        <w:br/>
        <w:t xml:space="preserve">        "title": "The Villa",</w:t>
        <w:br/>
        <w:t xml:space="preserve">        "slug": "the-villa",</w:t>
        <w:br/>
        <w:t xml:space="preserve">        "type": "Villa",</w:t>
        <w:br/>
        <w:t xml:space="preserve">        "price": 500,</w:t>
        <w:br/>
        <w:t xml:space="preserve">        "currency": "GHS",</w:t>
        <w:br/>
        <w:t xml:space="preserve">        "guests": 5,</w:t>
        <w:br/>
        <w:t xml:space="preserve">        "size": 850,</w:t>
        <w:br/>
        <w:t xml:space="preserve">        "unit": "sq ft",</w:t>
        <w:br/>
        <w:t xml:space="preserve">        "amenities": [],</w:t>
        <w:br/>
        <w:t xml:space="preserve">        "images": [{ "url": "https://...", "order": 0 }],</w:t>
        <w:br/>
        <w:t xml:space="preserve">        "blockedDates": [],</w:t>
        <w:br/>
        <w:t xml:space="preserve">        "isActive": true,</w:t>
        <w:br/>
        <w:t xml:space="preserve">        "isDeleted": false</w:t>
        <w:br/>
        <w:t xml:space="preserve">      }</w:t>
        <w:br/>
        <w:t xml:space="preserve">    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13. Get Room By ID (Admin) API</w:t>
      </w:r>
    </w:p>
    <w:p/>
    <w:p>
      <w:r>
        <w:rPr>
          <w:b/>
        </w:rPr>
        <w:t xml:space="preserve">Description: </w:t>
      </w:r>
      <w:r>
        <w:t>This API returns a single room by MongoDB _id or slug.</w:t>
      </w:r>
    </w:p>
    <w:p>
      <w:r>
        <w:rPr>
          <w:b/>
        </w:rPr>
        <w:t xml:space="preserve">Endpoint: </w:t>
      </w:r>
      <w:r>
        <w:t>/api/v1/rooms/admin/:idOrSlug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 e.g. the-villa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retrieved successfully",</w:t>
        <w:br/>
        <w:t xml:space="preserve">  "data": {</w:t>
        <w:br/>
        <w:t xml:space="preserve">    "_id": "...",</w:t>
        <w:br/>
        <w:t xml:space="preserve">    "title": "The Villa",</w:t>
        <w:br/>
        <w:t xml:space="preserve">    "slug": "the-villa",</w:t>
        <w:br/>
        <w:t xml:space="preserve">    "type": "Villa",</w:t>
        <w:br/>
        <w:t xml:space="preserve">    "price": 500,</w:t>
        <w:br/>
        <w:t xml:space="preserve">    "size": 850,</w:t>
        <w:br/>
        <w:t xml:space="preserve">    "blockedDates": []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14. Create Room API</w:t>
      </w:r>
    </w:p>
    <w:p/>
    <w:p>
      <w:r>
        <w:rPr>
          <w:b/>
        </w:rPr>
        <w:t xml:space="preserve">Description: </w:t>
      </w:r>
      <w:r>
        <w:t>This API creates a new room/villa in the hotel catalog.</w:t>
      </w:r>
    </w:p>
    <w:p>
      <w:r>
        <w:rPr>
          <w:b/>
        </w:rPr>
        <w:t xml:space="preserve">Endpoint: </w:t>
      </w:r>
      <w:r>
        <w:t>/api/v1/rooms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name e.g. Presidential Villa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type e.g. Villa, Suite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Price per night</w:t>
            </w:r>
          </w:p>
        </w:tc>
      </w:tr>
      <w:tr>
        <w:tc>
          <w:tcPr>
            <w:tcW w:type="dxa" w:w="2160"/>
          </w:tcPr>
          <w:p>
            <w:r>
              <w:t>guests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Max guests (min 1)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Room size value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URL slug (auto-generated from title if omitted)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description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Default: GHS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Size unit. Default: sq ft</w:t>
            </w:r>
          </w:p>
        </w:tc>
      </w:tr>
      <w:tr>
        <w:tc>
          <w:tcPr>
            <w:tcW w:type="dxa" w:w="2160"/>
          </w:tcPr>
          <w:p>
            <w:r>
              <w:t>amenities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[{ name, icon, iconType, key }]</w:t>
            </w:r>
          </w:p>
        </w:tc>
      </w:tr>
      <w:tr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[{ url, order }] — use upload API first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Default: true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201,</w:t>
        <w:br/>
        <w:t xml:space="preserve">  "message": "Room created successfully",</w:t>
        <w:br/>
        <w:t xml:space="preserve">  "data": {</w:t>
        <w:br/>
        <w:t xml:space="preserve">    "_id": "...",</w:t>
        <w:br/>
        <w:t xml:space="preserve">    "title": "Presidential Villa",</w:t>
        <w:br/>
        <w:t xml:space="preserve">    "slug": "presidential-villa",</w:t>
        <w:br/>
        <w:t xml:space="preserve">    "type": "Villa",</w:t>
        <w:br/>
        <w:t xml:space="preserve">    "price": 500,</w:t>
        <w:br/>
        <w:t xml:space="preserve">    "guests": 4,</w:t>
        <w:br/>
        <w:t xml:space="preserve">    "size": 850,</w:t>
        <w:br/>
        <w:t xml:space="preserve">    "unit": "sq ft",</w:t>
        <w:br/>
        <w:t xml:space="preserve">    "images": [],</w:t>
        <w:br/>
        <w:t xml:space="preserve">    "isActive": true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15. Update Room API</w:t>
      </w:r>
    </w:p>
    <w:p/>
    <w:p>
      <w:r>
        <w:rPr>
          <w:b/>
        </w:rPr>
        <w:t xml:space="preserve">Description: </w:t>
      </w:r>
      <w:r>
        <w:t>This API updates an existing room. Send only fields to change.</w:t>
      </w:r>
    </w:p>
    <w:p>
      <w:r>
        <w:rPr>
          <w:b/>
        </w:rPr>
        <w:t xml:space="preserve">Endpoint: </w:t>
      </w:r>
      <w:r>
        <w:t>/api/v1/rooms/:idOrSlug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title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type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Updated price per night</w:t>
            </w:r>
          </w:p>
        </w:tc>
      </w:tr>
      <w:tr>
        <w:tc>
          <w:tcPr>
            <w:tcW w:type="dxa" w:w="2160"/>
          </w:tcPr>
          <w:p>
            <w:r>
              <w:t>guests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Updated max guests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Updated size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description</w:t>
            </w:r>
          </w:p>
        </w:tc>
      </w:tr>
      <w:tr>
        <w:tc>
          <w:tcPr>
            <w:tcW w:type="dxa" w:w="2160"/>
          </w:tcPr>
          <w:p>
            <w:r>
              <w:t>amenities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Updated amenities list</w:t>
            </w:r>
          </w:p>
        </w:tc>
      </w:tr>
      <w:tr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Updated images list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updated successfully",</w:t>
        <w:br/>
        <w:t xml:space="preserve">  "data": { "_id": "...", "title": "Updated Villa", "price": 550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16. Activate / Deactivate Room API</w:t>
      </w:r>
    </w:p>
    <w:p/>
    <w:p>
      <w:r>
        <w:rPr>
          <w:b/>
        </w:rPr>
        <w:t xml:space="preserve">Description: </w:t>
      </w:r>
      <w:r>
        <w:t>This API activates or deactivates a room on the website.</w:t>
      </w:r>
    </w:p>
    <w:p>
      <w:r>
        <w:rPr>
          <w:b/>
        </w:rPr>
        <w:t xml:space="preserve">Endpoint: </w:t>
      </w:r>
      <w:r>
        <w:t>/api/v1/rooms/:idOrSlug/status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 = show on website, false = hide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activated successfully",</w:t>
        <w:br/>
        <w:t xml:space="preserve">  "data": { "_id": "...", "isActive": true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17. Delete Room API</w:t>
      </w:r>
    </w:p>
    <w:p/>
    <w:p>
      <w:r>
        <w:rPr>
          <w:b/>
        </w:rPr>
        <w:t xml:space="preserve">Description: </w:t>
      </w:r>
      <w:r>
        <w:t>This API soft-deletes a room. Room is hidden and marked isDeleted true.</w:t>
      </w:r>
    </w:p>
    <w:p>
      <w:r>
        <w:rPr>
          <w:b/>
        </w:rPr>
        <w:t xml:space="preserve">Endpoint: </w:t>
      </w:r>
      <w:r>
        <w:t>/api/v1/rooms/:idOrSlug</w:t>
      </w:r>
    </w:p>
    <w:p>
      <w:r>
        <w:rPr>
          <w:b/>
        </w:rPr>
        <w:t xml:space="preserve">Method: </w:t>
      </w:r>
      <w:r>
        <w:t>DELETE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deleted successfully",</w:t>
        <w:br/>
        <w:t xml:space="preserve">  "data": { "_id": "...", "slug": "the-villa"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18. Upload Room Image API</w:t>
      </w:r>
    </w:p>
    <w:p/>
    <w:p>
      <w:r>
        <w:rPr>
          <w:b/>
        </w:rPr>
        <w:t xml:space="preserve">Description: </w:t>
      </w:r>
      <w:r>
        <w:t>This API uploads one or more room images to AWS S3 bucket (rooms/ folder).</w:t>
      </w:r>
    </w:p>
    <w:p>
      <w:r>
        <w:rPr>
          <w:b/>
        </w:rPr>
        <w:t xml:space="preserve">Endpoint: </w:t>
      </w:r>
      <w:r>
        <w:t>/api/v1/upload/room-image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files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file (multipart)</w:t>
            </w:r>
          </w:p>
        </w:tc>
        <w:tc>
          <w:tcPr>
            <w:tcW w:type="dxa" w:w="2160"/>
          </w:tcPr>
          <w:p>
            <w:r>
              <w:t>Image file(s). Field name must be "files"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Starting display order. Default: 0</w:t>
            </w:r>
          </w:p>
        </w:tc>
      </w:tr>
    </w:tbl>
    <w:p/>
    <w:p>
      <w:r>
        <w:rPr>
          <w:b/>
        </w:rPr>
        <w:t xml:space="preserve">Content-Type: </w:t>
      </w:r>
      <w:r>
        <w:t>multipart/form-data</w:t>
      </w:r>
    </w:p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image(s) uploaded successfully",</w:t>
        <w:br/>
        <w:t xml:space="preserve">  "data": {</w:t>
        <w:br/>
        <w:t xml:space="preserve">    "total": 1,</w:t>
        <w:br/>
        <w:t xml:space="preserve">    "images": [</w:t>
        <w:br/>
        <w:t xml:space="preserve">      {</w:t>
        <w:br/>
        <w:t xml:space="preserve">        "url": "https://palmisland.s3.eu-north-1.amazonaws.com/rooms/photo_123.png",</w:t>
        <w:br/>
        <w:t xml:space="preserve">        "file_name": "photo_123.png",</w:t>
        <w:br/>
        <w:t xml:space="preserve">        "order": 0</w:t>
        <w:br/>
        <w:t xml:space="preserve">      }</w:t>
        <w:br/>
        <w:t xml:space="preserve">    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19. Block Room Dates API</w:t>
      </w:r>
    </w:p>
    <w:p/>
    <w:p>
      <w:r>
        <w:rPr>
          <w:b/>
        </w:rPr>
        <w:t xml:space="preserve">Description: </w:t>
      </w:r>
      <w:r>
        <w:t>This API blocks dates for a room so guests cannot book (maintenance, private events).</w:t>
      </w:r>
    </w:p>
    <w:p>
      <w:r>
        <w:rPr>
          <w:b/>
        </w:rPr>
        <w:t xml:space="preserve">Endpoint: </w:t>
      </w:r>
      <w:r>
        <w:t>/api/v1/rooms/:idOrSlug/blocked-dates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Block start date YYYY-MM-DD (first blocked night)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Block end date YYYY-MM-DD (checkout day, not blocked)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Reason e.g. Maintenance</w:t>
            </w:r>
          </w:p>
        </w:tc>
      </w:tr>
      <w:tr>
        <w:tc>
          <w:tcPr>
            <w:tcW w:type="dxa" w:w="2160"/>
          </w:tcPr>
          <w:p>
            <w:r>
              <w:t>blocks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Multiple blocks: [{ startDate, endDate, reason }]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dates blocked successfully",</w:t>
        <w:br/>
        <w:t xml:space="preserve">  "data": {</w:t>
        <w:br/>
        <w:t xml:space="preserve">    "room": { "_id": "...", "title": "The Villa", "slug": "the-villa" },</w:t>
        <w:br/>
        <w:t xml:space="preserve">    "added": [</w:t>
        <w:br/>
        <w:t xml:space="preserve">      {</w:t>
        <w:br/>
        <w:t xml:space="preserve">        "startDate": "2026-07-01T00:00:00.000Z",</w:t>
        <w:br/>
        <w:t xml:space="preserve">        "endDate": "2026-07-05T00:00:00.000Z",</w:t>
        <w:br/>
        <w:t xml:space="preserve">        "reason": "Maintenance",</w:t>
        <w:br/>
        <w:t xml:space="preserve">        "nights": 4</w:t>
        <w:br/>
        <w:t xml:space="preserve">      }</w:t>
        <w:br/>
        <w:t xml:space="preserve">    ],</w:t>
        <w:br/>
        <w:t xml:space="preserve">    "blockedDates": ["2026-07-01", "2026-07-02", "2026-07-03", "2026-07-04"]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20. Get Room Blocked Dates API</w:t>
      </w:r>
    </w:p>
    <w:p/>
    <w:p>
      <w:r>
        <w:rPr>
          <w:b/>
        </w:rPr>
        <w:t xml:space="preserve">Description: </w:t>
      </w:r>
      <w:r>
        <w:t>This API returns all admin-blocked date ranges for a room.</w:t>
      </w:r>
    </w:p>
    <w:p>
      <w:r>
        <w:rPr>
          <w:b/>
        </w:rPr>
        <w:t xml:space="preserve">Endpoint: </w:t>
      </w:r>
      <w:r>
        <w:t>/api/v1/rooms/:idOrSlug/blocked-dates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"Blocked dates retrieved successfully",</w:t>
        <w:br/>
        <w:t xml:space="preserve">  "data": {</w:t>
        <w:br/>
        <w:t xml:space="preserve">    "room": { "_id": "...", "title": "The Villa", "slug": "the-villa" },</w:t>
        <w:br/>
        <w:t xml:space="preserve">    "total": 1,</w:t>
        <w:br/>
        <w:t xml:space="preserve">    "blocked": [</w:t>
        <w:br/>
        <w:t xml:space="preserve">      {</w:t>
        <w:br/>
        <w:t xml:space="preserve">        "_id": "...",</w:t>
        <w:br/>
        <w:t xml:space="preserve">        "startDate": "2026-07-01T00:00:00.000Z",</w:t>
        <w:br/>
        <w:t xml:space="preserve">        "endDate": "2026-07-05T00:00:00.000Z",</w:t>
        <w:br/>
        <w:t xml:space="preserve">        "reason": "Maintenance",</w:t>
        <w:br/>
        <w:t xml:space="preserve">        "occupiedDates": ["2026-07-01", "2026-07-02", "2026-07-03", "2026-07-04"]</w:t>
        <w:br/>
        <w:t xml:space="preserve">      }</w:t>
        <w:br/>
        <w:t xml:space="preserve">    ],</w:t>
        <w:br/>
        <w:t xml:space="preserve">    "blockedDates": ["2026-07-01", "2026-07-02", "2026-07-03", "2026-07-04"]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21. Unblock Room Dates API</w:t>
      </w:r>
    </w:p>
    <w:p/>
    <w:p>
      <w:r>
        <w:rPr>
          <w:b/>
        </w:rPr>
        <w:t xml:space="preserve">Description: </w:t>
      </w:r>
      <w:r>
        <w:t>This API removes one blocked date range from a room.</w:t>
      </w:r>
    </w:p>
    <w:p>
      <w:r>
        <w:rPr>
          <w:b/>
        </w:rPr>
        <w:t xml:space="preserve">Endpoint: </w:t>
      </w:r>
      <w:r>
        <w:t>/api/v1/rooms/:idOrSlug/blocked-dates/:blockId</w:t>
      </w:r>
    </w:p>
    <w:p>
      <w:r>
        <w:rPr>
          <w:b/>
        </w:rPr>
        <w:t xml:space="preserve">Method: </w:t>
      </w:r>
      <w:r>
        <w:t>DELETE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  <w:tr>
        <w:tc>
          <w:tcPr>
            <w:tcW w:type="dxa" w:w="2160"/>
          </w:tcPr>
          <w:p>
            <w:r>
              <w:t>blockId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Blocked range _id from blockedDates array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dates unblocked successfully",</w:t>
        <w:br/>
        <w:t xml:space="preserve">  "data": {</w:t>
        <w:br/>
        <w:t xml:space="preserve">    "removed": {</w:t>
        <w:br/>
        <w:t xml:space="preserve">      "_id": "...",</w:t>
        <w:br/>
        <w:t xml:space="preserve">      "startDate": "2026-07-01T00:00:00.000Z",</w:t>
        <w:br/>
        <w:t xml:space="preserve">      "endDate": "2026-07-05T00:00:00.000Z",</w:t>
        <w:br/>
        <w:t xml:space="preserve">      "reason": "Maintenance"</w:t>
        <w:br/>
        <w:t xml:space="preserve">    },</w:t>
        <w:br/>
        <w:t xml:space="preserve">    "blockedDates": []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ADMIN — BOOKING APIs</w:t>
      </w:r>
    </w:p>
    <w:p/>
    <w:p>
      <w:r>
        <w:rPr>
          <w:b/>
          <w:sz w:val="28"/>
        </w:rPr>
        <w:t>22. List All Bookings (Admin) API</w:t>
      </w:r>
    </w:p>
    <w:p/>
    <w:p>
      <w:r>
        <w:rPr>
          <w:b/>
        </w:rPr>
        <w:t xml:space="preserve">Description: </w:t>
      </w:r>
      <w:r>
        <w:t>This API returns all bookings for admin panel.</w:t>
      </w:r>
    </w:p>
    <w:p>
      <w:r>
        <w:rPr>
          <w:b/>
        </w:rPr>
        <w:t xml:space="preserve">Endpoint: </w:t>
      </w:r>
      <w:r>
        <w:t>/api/v1/booking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Query: incomplete | paid | cancelled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"Bookings retrieved successfully",</w:t>
        <w:br/>
        <w:t xml:space="preserve">  "data": [</w:t>
        <w:br/>
        <w:t xml:space="preserve">    {</w:t>
        <w:br/>
        <w:t xml:space="preserve">      "_id": "...",</w:t>
        <w:br/>
        <w:t xml:space="preserve">      "bookingReference": "ABC12345",</w:t>
        <w:br/>
        <w:t xml:space="preserve">      "checkInDate": "2026-06-05T00:00:00.000Z",</w:t>
        <w:br/>
        <w:t xml:space="preserve">      "checkOutDate": "2026-06-08T00:00:00.000Z",</w:t>
        <w:br/>
        <w:t xml:space="preserve">      "status": "Confirmed",</w:t>
        <w:br/>
        <w:t xml:space="preserve">      "paymentStatus": "paid",</w:t>
        <w:br/>
        <w:t xml:space="preserve">      "totalAmount": 1500</w:t>
        <w:br/>
        <w:t xml:space="preserve">    }</w:t>
        <w:br/>
        <w:t xml:space="preserve">  ],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23. Update Booking Status API</w:t>
      </w:r>
    </w:p>
    <w:p/>
    <w:p>
      <w:r>
        <w:rPr>
          <w:b/>
        </w:rPr>
        <w:t xml:space="preserve">Description: </w:t>
      </w:r>
      <w:r>
        <w:t>This API updates booking status (Checked-In, Checked-Out, Cancelled, etc.).</w:t>
      </w:r>
    </w:p>
    <w:p>
      <w:r>
        <w:rPr>
          <w:b/>
        </w:rPr>
        <w:t xml:space="preserve">Endpoint: </w:t>
      </w:r>
      <w:r>
        <w:t>/api/v1/booking/:id/status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 MongoDB _id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Pending | Confirmed | Checked-In | Checked-Out | Cancelled | No-Show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"Booking status updated successfully",</w:t>
        <w:br/>
        <w:t xml:space="preserve">  "data": { "_id": "...", "status": "Checked-In"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24. Manual Confirm Booking API</w:t>
      </w:r>
    </w:p>
    <w:p/>
    <w:p>
      <w:r>
        <w:rPr>
          <w:b/>
        </w:rPr>
        <w:t xml:space="preserve">Description: </w:t>
      </w:r>
      <w:r>
        <w:t>This API manually confirms a booking and marks payment as paid.</w:t>
      </w:r>
    </w:p>
    <w:p>
      <w:r>
        <w:rPr>
          <w:b/>
        </w:rPr>
        <w:t xml:space="preserve">Endpoint: </w:t>
      </w:r>
      <w:r>
        <w:t>/api/v1/booking/:id/manual-confirm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 MongoDB _id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"Booking confirmed successfully",</w:t>
        <w:br/>
        <w:t xml:space="preserve">  "data": { "_id": "...", "status": "Confirmed", "paymentStatus": "paid"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25. Cancel Booking API</w:t>
      </w:r>
    </w:p>
    <w:p/>
    <w:p>
      <w:r>
        <w:rPr>
          <w:b/>
        </w:rPr>
        <w:t xml:space="preserve">Description: </w:t>
      </w:r>
      <w:r>
        <w:t>This API cancels a booking and sends cancellation email.</w:t>
      </w:r>
    </w:p>
    <w:p>
      <w:r>
        <w:rPr>
          <w:b/>
        </w:rPr>
        <w:t xml:space="preserve">Endpoint: </w:t>
      </w:r>
      <w:r>
        <w:t>/api/v1/booking/:id/cancel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 MongoDB _id</w:t>
            </w:r>
          </w:p>
        </w:tc>
      </w:tr>
      <w:tr>
        <w:tc>
          <w:tcPr>
            <w:tcW w:type="dxa" w:w="2160"/>
          </w:tcPr>
          <w:p>
            <w:r>
              <w:t>cancellationReason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Reason for cancellation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"Booking cancelled successfully",</w:t>
        <w:br/>
        <w:t xml:space="preserve">  "data": {</w:t>
        <w:br/>
        <w:t xml:space="preserve">    "_id": "...",</w:t>
        <w:br/>
        <w:t xml:space="preserve">    "status": "Cancelled",</w:t>
        <w:br/>
        <w:t xml:space="preserve">    "cancellationReason": "Guest request",</w:t>
        <w:br/>
        <w:t xml:space="preserve">    "cancelledAt": "2026-05-26T10:00:00.000Z"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ADMIN — PROMO CODE APIs</w:t>
      </w:r>
    </w:p>
    <w:p/>
    <w:p>
      <w:r>
        <w:rPr>
          <w:b/>
          <w:sz w:val="28"/>
        </w:rPr>
        <w:t>26. Create Promo Code API</w:t>
      </w:r>
    </w:p>
    <w:p/>
    <w:p>
      <w:r>
        <w:rPr>
          <w:b/>
        </w:rPr>
        <w:t xml:space="preserve">Description: </w:t>
      </w:r>
      <w:r>
        <w:t>This API creates a new discount promo code.</w:t>
      </w:r>
    </w:p>
    <w:p>
      <w:r>
        <w:rPr>
          <w:b/>
        </w:rPr>
        <w:t xml:space="preserve">Endpoint: </w:t>
      </w:r>
      <w:r>
        <w:t>/api/v1/promo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Promo code e.g. SUMMER10</w:t>
            </w:r>
          </w:p>
        </w:tc>
      </w:tr>
      <w:tr>
        <w:tc>
          <w:tcPr>
            <w:tcW w:type="dxa" w:w="2160"/>
          </w:tcPr>
          <w:p>
            <w:r>
              <w:t>discountType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percentage or flat</w:t>
            </w:r>
          </w:p>
        </w:tc>
      </w:tr>
      <w:tr>
        <w:tc>
          <w:tcPr>
            <w:tcW w:type="dxa" w:w="2160"/>
          </w:tcPr>
          <w:p>
            <w:r>
              <w:t>discountValue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Discount amount or percentage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Promo valid from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Promo valid until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Default: true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201,</w:t>
        <w:br/>
        <w:t xml:space="preserve">  "message": "Promo code created successfully",</w:t>
        <w:br/>
        <w:t xml:space="preserve">  "data": { "_id": "...", "code": "SUMMER10", "discountValue": 10, "isActive": true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27. List Promo Codes API</w:t>
      </w:r>
    </w:p>
    <w:p/>
    <w:p>
      <w:r>
        <w:rPr>
          <w:b/>
        </w:rPr>
        <w:t xml:space="preserve">Description: </w:t>
      </w:r>
      <w:r>
        <w:t>This API returns all promo codes for admin.</w:t>
      </w:r>
    </w:p>
    <w:p>
      <w:r>
        <w:rPr>
          <w:b/>
        </w:rPr>
        <w:t xml:space="preserve">Endpoint: </w:t>
      </w:r>
      <w:r>
        <w:t>/api/v1/promo/admin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parameters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"Promo codes retrieved successfully",</w:t>
        <w:br/>
        <w:t xml:space="preserve">  "data": [{ "_id": "...", "code": "SUMMER10", "isActive": true }],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28. Update Promo Code API</w:t>
      </w:r>
    </w:p>
    <w:p/>
    <w:p>
      <w:r>
        <w:rPr>
          <w:b/>
        </w:rPr>
        <w:t xml:space="preserve">Description: </w:t>
      </w:r>
      <w:r>
        <w:t>This API updates an existing promo code.</w:t>
      </w:r>
    </w:p>
    <w:p>
      <w:r>
        <w:rPr>
          <w:b/>
        </w:rPr>
        <w:t xml:space="preserve">Endpoint: </w:t>
      </w:r>
      <w:r>
        <w:t>/api/v1/promo/:id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Promo MongoDB _id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code</w:t>
            </w:r>
          </w:p>
        </w:tc>
      </w:tr>
      <w:tr>
        <w:tc>
          <w:tcPr>
            <w:tcW w:type="dxa" w:w="2160"/>
          </w:tcPr>
          <w:p>
            <w:r>
              <w:t>discountValue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Updated discount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"Promo code updated successfully",</w:t>
        <w:br/>
        <w:t xml:space="preserve">  "data": { "_id": "...", "code": "SUMMER15"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29. Activate / Deactivate Promo API</w:t>
      </w:r>
    </w:p>
    <w:p/>
    <w:p>
      <w:r>
        <w:rPr>
          <w:b/>
        </w:rPr>
        <w:t xml:space="preserve">Description: </w:t>
      </w:r>
      <w:r>
        <w:t>This API activates or deactivates a promo code.</w:t>
      </w:r>
    </w:p>
    <w:p>
      <w:r>
        <w:rPr>
          <w:b/>
        </w:rPr>
        <w:t xml:space="preserve">Endpoint: </w:t>
      </w:r>
      <w:r>
        <w:t>/api/v1/promo/:id/status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Promo MongoDB _id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 or false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"Promo code activated successfully",</w:t>
        <w:br/>
        <w:t xml:space="preserve">  "data": { "_id": "...", "isActive": true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30. Delete Promo Code API</w:t>
      </w:r>
    </w:p>
    <w:p/>
    <w:p>
      <w:r>
        <w:rPr>
          <w:b/>
        </w:rPr>
        <w:t xml:space="preserve">Description: </w:t>
      </w:r>
      <w:r>
        <w:t>This API deletes a promo code.</w:t>
      </w:r>
    </w:p>
    <w:p>
      <w:r>
        <w:rPr>
          <w:b/>
        </w:rPr>
        <w:t xml:space="preserve">Endpoint: </w:t>
      </w:r>
      <w:r>
        <w:t>/api/v1/promo/:id</w:t>
      </w:r>
    </w:p>
    <w:p>
      <w:r>
        <w:rPr>
          <w:b/>
        </w:rPr>
        <w:t xml:space="preserve">Method: </w:t>
      </w:r>
      <w:r>
        <w:t>DELETE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Promo MongoDB _id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"Promo code deleted successfully",</w:t>
        <w:br/>
        <w:t xml:space="preserve">  "data": null,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ADMIN — CONTACT APIs</w:t>
      </w:r>
    </w:p>
    <w:p/>
    <w:p>
      <w:r>
        <w:rPr>
          <w:b/>
          <w:sz w:val="28"/>
        </w:rPr>
        <w:t>31. List Contact Messages API</w:t>
      </w:r>
    </w:p>
    <w:p/>
    <w:p>
      <w:r>
        <w:rPr>
          <w:b/>
        </w:rPr>
        <w:t xml:space="preserve">Description: </w:t>
      </w:r>
      <w:r>
        <w:t>This API returns all contact form messages submitted from website.</w:t>
      </w:r>
    </w:p>
    <w:p>
      <w:r>
        <w:rPr>
          <w:b/>
        </w:rPr>
        <w:t xml:space="preserve">Endpoint: </w:t>
      </w:r>
      <w:r>
        <w:t>/api/v1/contact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SuperAdmin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parameters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"Messages retrieved successfully",</w:t>
        <w:br/>
        <w:t xml:space="preserve">  "data": [</w:t>
        <w:br/>
        <w:t xml:space="preserve">    {</w:t>
        <w:br/>
        <w:t xml:space="preserve">      "_id": "...",</w:t>
        <w:br/>
        <w:t xml:space="preserve">      "name": "John Doe",</w:t>
        <w:br/>
        <w:t xml:space="preserve">      "email": "john@email.com",</w:t>
        <w:br/>
        <w:t xml:space="preserve">      "message": "I want to book a villa",</w:t>
        <w:br/>
        <w:t xml:space="preserve">      "createdAt": "2026-05-26T10:00:00.000Z"</w:t>
        <w:br/>
        <w:t xml:space="preserve">    }</w:t>
        <w:br/>
        <w:t xml:space="preserve">  ],</w:t>
        <w:br/>
        <w:t xml:space="preserve">  "timestamp": "2026-05-26T10:00:00.000Z"</w:t>
        <w:br/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